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2611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Mark Collins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Sunrise Software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1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Sunrise Software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6587999012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Mr.Thomas Jackson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QA Tester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