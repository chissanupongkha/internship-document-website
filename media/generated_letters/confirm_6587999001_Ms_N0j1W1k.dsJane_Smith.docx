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2600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20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Globex Solutions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Ms.dsJane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