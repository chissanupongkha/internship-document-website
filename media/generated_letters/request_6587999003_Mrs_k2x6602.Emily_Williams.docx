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2602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Linda Reed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BrightPath Digital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BrightPath Digital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6587999003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Mrs.Emily Williams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