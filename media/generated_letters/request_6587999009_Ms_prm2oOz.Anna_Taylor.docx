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2608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25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ขอความอนุเคราะห์รับนักศึกษาเข้าฝึกงาน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Kevin Bennett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Globex Solutions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2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Globex Solutions Co., Ltd. ซึ่งเป็นส่วนหนึ่งของรายวิชา ITE491 Internship เพื่อเพิ่มพูนทักษะและนำความรู้ที่ได้ศึกษามาใช้ในการปฏิบัติงานจริง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Jun 2026 - 31 Jul 2026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6587999009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Ms.Anna Taylor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UX/UI Designer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