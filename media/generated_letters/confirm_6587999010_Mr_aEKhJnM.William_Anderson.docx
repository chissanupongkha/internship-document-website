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78.363/2609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Christopher Turner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Development Team Lead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Initech Systems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Initech Systems Co., Ltd.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Mr.William Anderson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Software Development Department / Software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