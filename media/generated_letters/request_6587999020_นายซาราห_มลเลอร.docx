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2619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4 กันยายน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คุณชัยวัฒน์ อินทรัตน์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XXXXXX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1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XXXXXX ซึ่งเป็นส่วนหนึ่งของรายวิชา ITCS498 การฝึกงานทางเทคโนโลยีสารสนเทศ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มี.ค. 2569 - 31 พ.ค. 2569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6587999020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นายซาราห์ มิลเลอร์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นักพัฒนาซอฟต์แวร์ฝึกงาน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