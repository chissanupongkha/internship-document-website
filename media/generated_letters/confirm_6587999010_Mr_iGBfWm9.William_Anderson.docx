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2609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Development Team Lead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Initech Systems Co., Ltd.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Mr.William Anderson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Development Department / 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