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2627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คุณชัยวัฒน์ อินทรัตน์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จีเอเบิล จำกัด (มหาชน)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บริษัท จีเอเบิล จำกัด (มหาชน) ซึ่งเป็นส่วนหนึ่งของรายวิชา ITCS498 การฝึกงานทางเทคโนโลยีสารสนเทศ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มิ.ย. 2569 - 31 ก.ค. 2569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6587999020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นายธนกร ทองดี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นักพัฒนาซอฟต์แวร์ฝึกงาน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