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2617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19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Linda Reed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Initech Systems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Initech Systems Co., Ltd. ซึ่งเป็นส่วนหนึ่งของรายวิชา ITE491 Internship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6587999018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Mr.Emily Brown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Mobile App Developer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