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ขอขยายระยะเวลาการฝึกงานของนักศึกษา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XXXXX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XXXXXX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XXXXXX ได้ให้ความอนุเคราะห์รับนักศึกษาระดับปริญญาตรี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2/3 ของคณะเทคโนโลยีสารสนเทศและการสื่อสาร (ICT) มหาวิทยาลัยมหิดล เข้ารับการฝึกงานในรายวิชา ITCS497 นั้น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เนื่องด้วยการปฏิบัติงานฝึกงานดังกล่าวจำเป็นต้องใช้ระยะเวลาในการดำเนินงานเพิ่มเติม เพื่อให้นักศึกษาได้เรียนรู้และเพิ่มพูนทักษะการทำงานได้อย่างสมบูรณ์ คณะฯ จึงใคร่ขอความอนุเคราะห์จากท่านพิจารณาขยายระยะเวลาการฝึกงานของนักศึกษาออกไป จนถึงวันที่ XX – XX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นางสาวสุชาดา รัตนกุล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