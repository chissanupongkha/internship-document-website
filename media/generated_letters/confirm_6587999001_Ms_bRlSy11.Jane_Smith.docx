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2600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22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Patricia Baker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IT Department Head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Globex Solutions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Globex Solutions Co., Ltd. ได้แจ้งความประสงค์ยินดีที่จะรับนักศึกษาระดับปริญญาตรี ชั้นปีที่ 2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6587999001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Ms.Jane Smith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Data Analytics Department / Data Analyst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