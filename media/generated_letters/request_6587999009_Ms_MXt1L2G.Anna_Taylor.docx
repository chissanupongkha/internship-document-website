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Globex Solutions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Ms.Anna Taylor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