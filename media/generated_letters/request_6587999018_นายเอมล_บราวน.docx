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2617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4 กันยายน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ขอความอนุเคราะห์รับนักศึกษาเข้าฝึกงาน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คุณดวงรัตน์ ประสิทธิ์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XXXXXX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3 ของคณะเทคโนโลยีสารสนเทศและการสื่อสาร (ICT) มหาวิทยาลัยมหิดล มีความประสงค์จะขอเข้ารับการฝึกงาน ณ บริษัท XXXXXX ซึ่งเป็นส่วนหนึ่งของรายวิชา ITE491 การฝึกงาน เพื่อเพิ่มพูนทักษะและนำความรู้ที่ได้ศึกษามาใช้ในการปฏิบัติงานจริง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ในการนี้ คณะฯ ได้พิจารณาแล้วเห็นว่าหน่วยงานของท่านสามารถสร้างองค์ความรู้และประสบการณ์อันเป็นประโยชน์และให้หลักการการทำงานที่ดีแก่นักศึกษา คณะฯ จึงใคร่ขอความอนุเคราะห์จากท่านพิจารณารับนักศึกษาของคณะฯ เข้ารับการฝึกงาน โดยมีระยะเวลาการฝึกงานระหว่างวันที่ 1 มิ.ย. 2569 - 31 ก.ค. 2569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6587999018</w:t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นายเอมิลี่ บราวน์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นักพัฒนาแอปพลิเคชันฝึกงาน</w:t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