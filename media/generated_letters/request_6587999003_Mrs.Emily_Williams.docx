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78.363/2602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18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Linda Reed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BrightPath Digital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6587999003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Mrs.Emily Williams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Mobile App Developer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