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78.363/2602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Linda Reed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BrightPath Digital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Ms.Emily Williams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Mobile App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