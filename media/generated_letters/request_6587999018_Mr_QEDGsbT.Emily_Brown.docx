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92000" cy="780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8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คณะเทคโนโลยีสารสนเทศและการสื่อสาร (ICT)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มหาวิทยาลัยมหิดล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เลขที่ 999 ถนนพุทธมณฑล สาย 4 ตำบลศาลายา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อำเภอพุทธมณฑล จังหวัดนครปฐม 73170</w:t>
      </w:r>
    </w:p>
    <w:p>
      <w:pPr>
        <w:spacing w:after="4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โทร. 0-2441-0909 โทรสาร 0-2441-0808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ที่ อว 78.363 / 2617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วันที่ 18 สิงหาคม 2569</w:t>
      </w:r>
    </w:p>
    <w:p>
      <w:pPr>
        <w:spacing w:after="60" w:before="0" w:line="276" w:lineRule="auto"/>
        <w:jc w:val="lef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เรื่อง  ขอความอนุเคราะห์รับนักศึกษาเข้าฝึกงาน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เรียน  คุณ Linda Reed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ผู้จัดการ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บริษัท Initech Systems Co., Ltd.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เนื่องด้วยนักศึกษาระดับปริญญาตรี หลักสูตรวิทยาศาสตรบัณฑิต สาขาวิชาวิทยาการและเทคโนโลยีดิจิทัล (DST) ชั้นปีที่ 3 ของคณะเทคโนโลยีสารสนเทศและการสื่อสาร (ICT) มหาวิทยาลัยมหิดล มีความประสงค์จะขอเข้ารับการฝึกงาน ณ บริษัท Initech Systems Co., Ltd. ซึ่งเป็นส่วนหนึ่งของรายวิชา ITE491 Internship เพื่อเพิ่มพูนทักษะและนำความรู้ที่ได้ศึกษามาใช้ในการปฏิบัติงานจริง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ในการนี้ คณะฯ ได้พิจารณาแล้วเห็นว่าหน่วยงานของท่านสามารถสร้างองค์ความรู้และประสบการณ์อันเป็นประโยชน์และให้หลักการการทำงานที่ดีแก่นักศึกษา คณะฯ จึงใคร่ขอความอนุเคราะห์จากท่านพิจารณารับนักศึกษาของคณะฯ เข้ารับการฝึกงาน โดยมีระยะเวลาการฝึกงานระหว่างวันที่ 1 Jun 2026 - 31 Jul 2026 จำนวน 1 คน คือ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587"/>
        <w:gridCol w:w="3402"/>
        <w:gridCol w:w="3685"/>
      </w:tblGrid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รหัสนักศึกษา</w:t>
            </w:r>
          </w:p>
        </w:tc>
        <w:tc>
          <w:tcPr>
            <w:tcW w:type="dxa" w:w="3402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ชื่อ - นามสกุล</w:t>
            </w:r>
          </w:p>
        </w:tc>
        <w:tc>
          <w:tcPr>
            <w:tcW w:type="dxa" w:w="3685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ฝ่ายงาน / ตำแหน่ง</w:t>
            </w:r>
          </w:p>
        </w:tc>
      </w:tr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1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6587999018</w:t>
            </w:r>
          </w:p>
        </w:tc>
        <w:tc>
          <w:tcPr>
            <w:tcW w:type="dxa" w:w="3402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Mr.Emily Brown</w:t>
            </w:r>
          </w:p>
        </w:tc>
        <w:tc>
          <w:tcPr>
            <w:tcW w:type="dxa" w:w="3685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Mobile App Developer Intern</w:t>
            </w:r>
          </w:p>
        </w:tc>
      </w:tr>
    </w:tbl>
    <w:p>
      <w:pPr>
        <w:spacing w:after="40"/>
      </w:pP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ทั้งนี้ หากต้องการสอบถามข้อมูลเพิ่มเติม สามารถติดต่ออาจารย์ผู้ดูแลรายวิชา อาจารย์ผศ. ดร.ศิริเพ็ญ พงษ์ไพเชฐ อีเมล์ siripen.pon@mahidol.ac.th หรือ โทรศัพท์ 083-0610496</w:t>
      </w:r>
    </w:p>
    <w:p>
      <w:pPr>
        <w:spacing w:after="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จึงเรียนมาเพื่อโปรดพิจารณาให้ความอนุเคราะห์ จะขอบคุณยิ่ง</w:t>
      </w:r>
    </w:p>
    <w:p>
      <w:pPr>
        <w:spacing w:after="720" w:before="120" w:line="276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ขอแสดงความนับถือ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(ดร.พัฒนศักดิ์ มงคลวัฒน์)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คณบดีคณะเทคโนโลยีสารสนเทศและการสื่อสาร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มหาวิทยาลัยมหิดล</w:t>
      </w:r>
    </w:p>
    <w:sectPr w:rsidR="00FC693F" w:rsidRPr="0006063C" w:rsidSect="00034616">
      <w:pgSz w:w="11906" w:h="16838"/>
      <w:pgMar w:top="680" w:right="1134" w:bottom="68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