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2602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19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Linda Reed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BrightPath Digital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4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BrightPath Digital Co., Ltd. ซึ่งเป็นส่วนหนึ่งของรายวิชา ITE491 Internship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6587999003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Mrs.Emily Williams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Mobile App Developer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