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2600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IT Department Head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Globex Solutions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Globex Solutions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6587999001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Ms.Jane Smith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Analytics Department / 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