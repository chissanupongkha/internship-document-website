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2612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Linda Reed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IT Department Head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NextGen Analytics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NextGen Analytics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6587999013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Ms.Olivia White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Development Department / Mobile App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