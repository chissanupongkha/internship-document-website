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792000" cy="7800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_logo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780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right"/>
      </w:pPr>
      <w:r>
        <w:rPr>
          <w:rFonts w:ascii="TH Sarabun New" w:hAnsi="TH Sarabun New" w:eastAsia="TH Sarabun New"/>
          <w:b/>
          <w:sz w:val="28"/>
        </w:rPr>
        <w:t>คณะเทคโนโลยีสารสนเทศและการสื่อสาร (ICT)</w:t>
      </w:r>
    </w:p>
    <w:p>
      <w:pPr>
        <w:spacing w:after="0"/>
        <w:jc w:val="right"/>
      </w:pPr>
      <w:r>
        <w:rPr>
          <w:rFonts w:ascii="TH Sarabun New" w:hAnsi="TH Sarabun New" w:eastAsia="TH Sarabun New"/>
          <w:b/>
          <w:sz w:val="28"/>
        </w:rPr>
        <w:t>มหาวิทยาลัยมหิดล</w:t>
      </w:r>
    </w:p>
    <w:p>
      <w:pPr>
        <w:spacing w:after="0"/>
        <w:jc w:val="right"/>
      </w:pPr>
      <w:r>
        <w:rPr>
          <w:rFonts w:ascii="TH Sarabun New" w:hAnsi="TH Sarabun New" w:eastAsia="TH Sarabun New"/>
          <w:b w:val="0"/>
          <w:sz w:val="24"/>
        </w:rPr>
        <w:t>เลขที่ 999 ถนนพุทธมณฑล สาย 4 ตำบลศาลายา อำเภอพุทธมณฑล จังหวัดนครปฐม 73170</w:t>
      </w:r>
    </w:p>
    <w:p>
      <w:pPr>
        <w:spacing w:after="280"/>
        <w:jc w:val="right"/>
      </w:pPr>
      <w:r>
        <w:rPr>
          <w:rFonts w:ascii="TH Sarabun New" w:hAnsi="TH Sarabun New" w:eastAsia="TH Sarabun New"/>
          <w:b w:val="0"/>
          <w:sz w:val="24"/>
        </w:rPr>
        <w:t>โทร. 0-2441-0909 โทรสาร 0-2441-0808</w:t>
      </w:r>
    </w:p>
    <w:p>
      <w:pPr>
        <w:spacing w:after="0"/>
        <w:jc w:val="left"/>
      </w:pPr>
      <w:r>
        <w:rPr>
          <w:rFonts w:ascii="TH Sarabun New" w:hAnsi="TH Sarabun New" w:eastAsia="TH Sarabun New"/>
          <w:b w:val="0"/>
          <w:sz w:val="26"/>
        </w:rPr>
        <w:t>ที่ อว 78.363/2602</w:t>
      </w:r>
    </w:p>
    <w:p>
      <w:pPr>
        <w:spacing w:after="280"/>
        <w:jc w:val="left"/>
      </w:pPr>
      <w:r>
        <w:rPr>
          <w:rFonts w:ascii="TH Sarabun New" w:hAnsi="TH Sarabun New" w:eastAsia="TH Sarabun New"/>
          <w:b w:val="0"/>
          <w:sz w:val="26"/>
        </w:rPr>
        <w:t>วันที่ 18 สิงหาคม 2569</w:t>
      </w:r>
    </w:p>
    <w:p>
      <w:pPr>
        <w:spacing w:after="200"/>
        <w:jc w:val="left"/>
      </w:pPr>
      <w:r>
        <w:rPr>
          <w:rFonts w:ascii="TH Sarabun New" w:hAnsi="TH Sarabun New" w:eastAsia="TH Sarabun New"/>
          <w:b/>
          <w:sz w:val="26"/>
        </w:rPr>
        <w:t>เรื่อง  ขอความอนุเคราะห์รับนักศึกษาเข้าฝึกงาน</w:t>
      </w:r>
    </w:p>
    <w:p>
      <w:pPr>
        <w:spacing w:after="120"/>
        <w:jc w:val="left"/>
      </w:pPr>
    </w:p>
    <w:p>
      <w:pPr>
        <w:spacing w:after="0"/>
        <w:jc w:val="left"/>
      </w:pPr>
      <w:r>
        <w:rPr>
          <w:rFonts w:ascii="TH Sarabun New" w:hAnsi="TH Sarabun New" w:eastAsia="TH Sarabun New"/>
          <w:b w:val="0"/>
          <w:sz w:val="26"/>
        </w:rPr>
        <w:t>เรียน  คุณ Linda Reed</w:t>
      </w:r>
    </w:p>
    <w:p>
      <w:pPr>
        <w:spacing w:after="0"/>
        <w:jc w:val="left"/>
      </w:pPr>
      <w:r>
        <w:rPr>
          <w:rFonts w:ascii="TH Sarabun New" w:hAnsi="TH Sarabun New" w:eastAsia="TH Sarabun New"/>
          <w:b w:val="0"/>
          <w:sz w:val="26"/>
        </w:rPr>
        <w:t xml:space="preserve">       ผู้จัดการ</w:t>
      </w:r>
    </w:p>
    <w:p>
      <w:pPr>
        <w:spacing w:after="240"/>
        <w:jc w:val="left"/>
      </w:pPr>
      <w:r>
        <w:rPr>
          <w:rFonts w:ascii="TH Sarabun New" w:hAnsi="TH Sarabun New" w:eastAsia="TH Sarabun New"/>
          <w:b w:val="0"/>
          <w:sz w:val="26"/>
        </w:rPr>
        <w:t xml:space="preserve">       บริษัท BrightPath Digital Co., Ltd.</w:t>
      </w:r>
    </w:p>
    <w:p>
      <w:pPr>
        <w:spacing w:after="200"/>
        <w:ind w:firstLine="709"/>
        <w:jc w:val="both"/>
      </w:pPr>
      <w:r>
        <w:rPr>
          <w:rFonts w:ascii="TH Sarabun New" w:hAnsi="TH Sarabun New" w:eastAsia="TH Sarabun New"/>
          <w:b w:val="0"/>
          <w:sz w:val="26"/>
        </w:rPr>
        <w:t>เนื่องด้วยนักศึกษาระดับปริญญาตรี หลักสูตรวิทยาศาสตรบัณฑิต สาขาวิชาวิทยาการและเทคโนโลยีดิจิทัล (DST) ชั้นปีที่ 4 ของคณะเทคโนโลยีสารสนเทศและการสื่อสาร (ICT) มหาวิทยาลัยมหิดล มีความประสงค์จะขอเข้ารับการฝึกงาน ณ บริษัท BrightPath Digital Co., Ltd. ซึ่งเป็นส่วนหนึ่งของรายวิชา ITE491 Internship เพื่อเพิ่มพูนทักษะและนำความรู้ที่ได้ศึกษามาใช้ในการปฏิบัติงานจริง</w:t>
      </w:r>
    </w:p>
    <w:p>
      <w:pPr>
        <w:spacing w:after="160"/>
        <w:ind w:firstLine="709"/>
        <w:jc w:val="both"/>
      </w:pPr>
      <w:r>
        <w:rPr>
          <w:rFonts w:ascii="TH Sarabun New" w:hAnsi="TH Sarabun New" w:eastAsia="TH Sarabun New"/>
          <w:b w:val="0"/>
          <w:sz w:val="26"/>
        </w:rPr>
        <w:t>ในการนี้ คณะฯ ได้พิจารณาแล้วเห็นว่าหน่วยงานของท่านสามารถสร้างองค์ความรู้และประสบการณ์อันเป็นประโยชน์และให้หลักการการทำงานที่ดีแก่นักศึกษา คณะฯ จึงใคร่ขอความอนุเคราะห์จากท่านพิจารณารับนักศึกษาของคณะฯ เข้ารับการฝึกงาน โดยมีระยะเวลาการฝึกงานระหว่างวันที่ 1 Jun 2026 - 31 Jul 2026 จำนวน 1 คน คือ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/>
                <w:sz w:val="24"/>
              </w:rPr>
              <w:t>ลำดับ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/>
                <w:sz w:val="24"/>
              </w:rPr>
              <w:t>รหัสนักศึกษา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/>
                <w:sz w:val="24"/>
              </w:rPr>
              <w:t>ชื่อ - นามสกุล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/>
                <w:sz w:val="24"/>
              </w:rPr>
              <w:t>ฝ่ายงาน / ตำแหน่ง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1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6587999003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dddEmily Williams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Mobile App Developer Intern</w:t>
            </w:r>
          </w:p>
        </w:tc>
      </w:tr>
    </w:tbl>
    <w:p>
      <w:pPr>
        <w:spacing w:after="120"/>
      </w:pPr>
    </w:p>
    <w:p>
      <w:pPr>
        <w:spacing w:after="200"/>
        <w:ind w:firstLine="709"/>
        <w:jc w:val="both"/>
      </w:pPr>
      <w:r>
        <w:rPr>
          <w:rFonts w:ascii="TH Sarabun New" w:hAnsi="TH Sarabun New" w:eastAsia="TH Sarabun New"/>
          <w:b w:val="0"/>
          <w:sz w:val="26"/>
        </w:rPr>
        <w:t>ทั้งนี้ หากต้องการสอบถามข้อมูลเพิ่มเติม สามารถติดต่ออาจารย์ผู้ดูแลรายวิชา อาจารย์ผศ. ดร.ศิริเพ็ญ พงษ์ไพเชฐ อีเมล์ siripen.pon@mahidol.ac.th หรือโทรศัพท์ 083-0610496</w:t>
      </w:r>
    </w:p>
    <w:p>
      <w:pPr>
        <w:spacing w:after="0"/>
        <w:ind w:firstLine="709"/>
        <w:jc w:val="left"/>
      </w:pPr>
      <w:r>
        <w:rPr>
          <w:rFonts w:ascii="TH Sarabun New" w:hAnsi="TH Sarabun New" w:eastAsia="TH Sarabun New"/>
          <w:b w:val="0"/>
          <w:sz w:val="26"/>
        </w:rPr>
        <w:t>จึงเรียนมาเพื่อโปรดพิจารณาให้ความอนุเคราะห์ จะขอบคุณยิ่ง</w:t>
      </w:r>
    </w:p>
    <w:p>
      <w:pPr>
        <w:spacing w:after="120"/>
        <w:jc w:val="left"/>
      </w:pPr>
    </w:p>
    <w:p>
      <w:pPr>
        <w:spacing w:after="1200"/>
        <w:jc w:val="center"/>
      </w:pPr>
      <w:r>
        <w:rPr>
          <w:rFonts w:ascii="TH Sarabun New" w:hAnsi="TH Sarabun New" w:eastAsia="TH Sarabun New"/>
          <w:b w:val="0"/>
          <w:sz w:val="26"/>
        </w:rPr>
        <w:t>ขอแสดงความนับถือ</w:t>
      </w:r>
    </w:p>
    <w:p>
      <w:pPr>
        <w:spacing w:after="0"/>
        <w:jc w:val="center"/>
      </w:pPr>
      <w:r>
        <w:rPr>
          <w:rFonts w:ascii="TH Sarabun New" w:hAnsi="TH Sarabun New" w:eastAsia="TH Sarabun New"/>
          <w:b w:val="0"/>
          <w:sz w:val="26"/>
        </w:rPr>
        <w:t>(ดร.พัฒนศักดิ์ มงคลวัฒน์)</w:t>
      </w:r>
    </w:p>
    <w:p>
      <w:pPr>
        <w:spacing w:after="0"/>
        <w:jc w:val="center"/>
      </w:pPr>
      <w:r>
        <w:rPr>
          <w:rFonts w:ascii="TH Sarabun New" w:hAnsi="TH Sarabun New" w:eastAsia="TH Sarabun New"/>
          <w:b w:val="0"/>
          <w:sz w:val="24"/>
        </w:rPr>
        <w:t>คณบดีคณะเทคโนโลยีสารสนเทศและการสื่อสาร</w:t>
      </w:r>
    </w:p>
    <w:p>
      <w:pPr>
        <w:spacing w:after="0"/>
        <w:jc w:val="center"/>
      </w:pPr>
      <w:r>
        <w:rPr>
          <w:rFonts w:ascii="TH Sarabun New" w:hAnsi="TH Sarabun New" w:eastAsia="TH Sarabun New"/>
          <w:b w:val="0"/>
          <w:sz w:val="24"/>
        </w:rPr>
        <w:t>มหาวิทยาลัยมหิดล</w:t>
      </w:r>
    </w:p>
    <w:sectPr w:rsidR="00FC693F" w:rsidRPr="0006063C" w:rsidSect="00034616"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