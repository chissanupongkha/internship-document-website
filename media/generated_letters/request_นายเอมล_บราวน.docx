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 (ICT)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2600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4 กันยายน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ขอความอนุเคราะห์รับนักศึกษาเข้าฝึกงาน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คุณสมชาย ใจดี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ผู้จัดการ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บริษัท เอบีซี จำกัด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เนื่องด้วยนักศึกษาระดับปริญญาตรี หลักสูตรวิทยาศาสตรบัณฑิต สาขาวิชาวิทยาการและเทคโนโลยีดิจิทัล (DST) ชั้นปีที่ 4 ของคณะเทคโนโลยีสารสนเทศและการสื่อสาร (ICT) มหาวิทยาลัยมหิดล มีความประสงค์จะขอเข้ารับการฝึกงาน ณ บริษัท บริษัท เอบีซี จำกัด ซึ่งเป็นส่วนหนึ่งของรายวิชา ITCS491 เพื่อเพิ่มพูนทักษะและนำความรู้ที่ได้ศึกษามาใช้ในการปฏิบัติงานจริง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ได้พิจารณาแล้วเห็นว่าหน่วยงานของท่านสามารถสร้างองค์ความรู้และประสบการณ์อันเป็นประโยชน์และให้หลักการการทำงานที่ดีแก่นักศึกษา คณะฯ จึงใคร่ขอความอนุเคราะห์จากท่านพิจารณารับนักศึกษาของคณะฯ เข้ารับการฝึกงาน โดยมีระยะเวลาการฝึกงานระหว่างวันที่ ฝึกงาน 2 เดือน (1 มิ.ย. 2569 - 31 ก.ค. 2569)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6587001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นายเอมิลี่ บราวน์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Backend Developer Intern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จึงเรียนมาเพื่อโปรดพิจารณาให้ความอนุเคราะห์ จะขอบคุณยิ่ง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