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792000" cy="780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8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right"/>
      </w:pPr>
      <w:r>
        <w:rPr>
          <w:rFonts w:ascii="TH Sarabun New" w:hAnsi="TH Sarabun New" w:eastAsia="TH Sarabun New"/>
          <w:b/>
          <w:sz w:val="28"/>
        </w:rPr>
        <w:t>คณะเทคโนโลยีสารสนเทศและการสื่อสาร</w:t>
      </w:r>
    </w:p>
    <w:p>
      <w:pPr>
        <w:spacing w:after="0"/>
        <w:jc w:val="right"/>
      </w:pPr>
      <w:r>
        <w:rPr>
          <w:rFonts w:ascii="TH Sarabun New" w:hAnsi="TH Sarabun New" w:eastAsia="TH Sarabun New"/>
          <w:b/>
          <w:sz w:val="28"/>
        </w:rPr>
        <w:t>มหาวิทยาลัยมหิดล</w:t>
      </w:r>
    </w:p>
    <w:p>
      <w:pPr>
        <w:spacing w:after="0"/>
        <w:jc w:val="right"/>
      </w:pPr>
      <w:r>
        <w:rPr>
          <w:rFonts w:ascii="TH Sarabun New" w:hAnsi="TH Sarabun New" w:eastAsia="TH Sarabun New"/>
          <w:b w:val="0"/>
          <w:sz w:val="24"/>
        </w:rPr>
        <w:t>เลขที่ 999 ถนนพุทธมณฑล สาย 4 ตำบลศาลายา อำเภอพุทธมณฑล จังหวัดนครปฐม 73170</w:t>
      </w:r>
    </w:p>
    <w:p>
      <w:pPr>
        <w:spacing w:after="280"/>
        <w:jc w:val="right"/>
      </w:pPr>
      <w:r>
        <w:rPr>
          <w:rFonts w:ascii="TH Sarabun New" w:hAnsi="TH Sarabun New" w:eastAsia="TH Sarabun New"/>
          <w:b w:val="0"/>
          <w:sz w:val="24"/>
        </w:rPr>
        <w:t>โทร. 0-2441-0909 โทรสาร 0-2441-0808</w:t>
      </w:r>
    </w:p>
    <w:p>
      <w:pPr>
        <w:spacing w:after="0"/>
        <w:jc w:val="left"/>
      </w:pPr>
      <w:r>
        <w:rPr>
          <w:rFonts w:ascii="TH Sarabun New" w:hAnsi="TH Sarabun New" w:eastAsia="TH Sarabun New"/>
          <w:b w:val="0"/>
          <w:sz w:val="26"/>
        </w:rPr>
        <w:t>ที่ อว 78.363/2618</w:t>
      </w:r>
    </w:p>
    <w:p>
      <w:pPr>
        <w:spacing w:after="280"/>
        <w:jc w:val="left"/>
      </w:pPr>
      <w:r>
        <w:rPr>
          <w:rFonts w:ascii="TH Sarabun New" w:hAnsi="TH Sarabun New" w:eastAsia="TH Sarabun New"/>
          <w:b w:val="0"/>
          <w:sz w:val="26"/>
        </w:rPr>
        <w:t>วันที่ 17 สิงหาคม 2569</w:t>
      </w:r>
    </w:p>
    <w:p>
      <w:pPr>
        <w:spacing w:after="200"/>
        <w:jc w:val="left"/>
      </w:pPr>
      <w:r>
        <w:rPr>
          <w:rFonts w:ascii="TH Sarabun New" w:hAnsi="TH Sarabun New" w:eastAsia="TH Sarabun New"/>
          <w:b/>
          <w:sz w:val="26"/>
        </w:rPr>
        <w:t>เรื่อง  ขอส่งนักศึกษาเข้าฝึกงาน</w:t>
      </w:r>
    </w:p>
    <w:p>
      <w:pPr>
        <w:spacing w:after="120"/>
        <w:jc w:val="left"/>
      </w:pPr>
    </w:p>
    <w:p>
      <w:pPr>
        <w:spacing w:after="0"/>
        <w:jc w:val="left"/>
      </w:pPr>
      <w:r>
        <w:rPr>
          <w:rFonts w:ascii="TH Sarabun New" w:hAnsi="TH Sarabun New" w:eastAsia="TH Sarabun New"/>
          <w:b w:val="0"/>
          <w:sz w:val="26"/>
        </w:rPr>
        <w:t>เรียน  คุณ Kevin Bennett</w:t>
      </w:r>
    </w:p>
    <w:p>
      <w:pPr>
        <w:spacing w:after="0"/>
        <w:jc w:val="left"/>
      </w:pPr>
      <w:r>
        <w:rPr>
          <w:rFonts w:ascii="TH Sarabun New" w:hAnsi="TH Sarabun New" w:eastAsia="TH Sarabun New"/>
          <w:b w:val="0"/>
          <w:sz w:val="26"/>
        </w:rPr>
        <w:t xml:space="preserve">       ตำแหน่ง Project Manager</w:t>
      </w:r>
    </w:p>
    <w:p>
      <w:pPr>
        <w:spacing w:after="240"/>
        <w:jc w:val="left"/>
      </w:pPr>
      <w:r>
        <w:rPr>
          <w:rFonts w:ascii="TH Sarabun New" w:hAnsi="TH Sarabun New" w:eastAsia="TH Sarabun New"/>
          <w:b w:val="0"/>
          <w:sz w:val="26"/>
        </w:rPr>
        <w:t xml:space="preserve">       บริษัท BrightPath Digital Co., Ltd.</w:t>
      </w:r>
    </w:p>
    <w:p>
      <w:pPr>
        <w:spacing w:after="200"/>
        <w:ind w:firstLine="709"/>
        <w:jc w:val="both"/>
      </w:pPr>
      <w:r>
        <w:rPr>
          <w:rFonts w:ascii="TH Sarabun New" w:hAnsi="TH Sarabun New" w:eastAsia="TH Sarabun New"/>
          <w:b w:val="0"/>
          <w:sz w:val="26"/>
        </w:rPr>
        <w:t>ตามที่ บริษัท BrightPath Digital Co., Ltd. ได้แจ้งความประสงค์ยินดีที่จะรับนักศึกษาระดับปริญญาตรี ชั้นปีที่ 4 หลักสูตรวิทยาศาสตรบัณฑิต สาขาวิชาวิทยาการและเทคโนโลยีดิจิทัล ของคณะเทคโนโลยีสารสนเทศและการสื่อสาร มหาวิทยาลัยมหิดล เข้าร่วมฝึกงานกับหน่วยงานของท่าน ซึ่งเป็นส่วนหนึ่งของรายวิชา ITE497 Cooperative Education เพื่อเพิ่มพูนทักษะและนำความรู้ที่ได้ศึกษามาใช้ในการปฏิบัติงานจริง โดยมีระยะเวลาการฝึกงานระหว่างวันที่ 1 Nov 2025 - 31 Jan 2026</w:t>
      </w:r>
    </w:p>
    <w:p>
      <w:pPr>
        <w:spacing w:after="160"/>
        <w:ind w:firstLine="709"/>
        <w:jc w:val="left"/>
      </w:pPr>
      <w:r>
        <w:rPr>
          <w:rFonts w:ascii="TH Sarabun New" w:hAnsi="TH Sarabun New" w:eastAsia="TH Sarabun New"/>
          <w:b w:val="0"/>
          <w:sz w:val="26"/>
        </w:rPr>
        <w:t>ในการนี้ คณะฯ จึงใคร่ขอส่งนักศึกษาเข้ารับการฝึกงาน จำนวน 1 คน คือ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ลำดับ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รหัสนักศึกษา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ชื่อ - นามสกุล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ฝ่ายงาน / ตำแหน่ง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6587999019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Ms.David Davis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UX/UI Design Department / UX/UI Designer Intern</w:t>
            </w:r>
          </w:p>
        </w:tc>
      </w:tr>
    </w:tbl>
    <w:p>
      <w:pPr>
        <w:spacing w:after="120"/>
      </w:pPr>
    </w:p>
    <w:p>
      <w:pPr>
        <w:spacing w:after="200"/>
        <w:ind w:firstLine="709"/>
        <w:jc w:val="both"/>
      </w:pPr>
      <w:r>
        <w:rPr>
          <w:rFonts w:ascii="TH Sarabun New" w:hAnsi="TH Sarabun New" w:eastAsia="TH Sarabun New"/>
          <w:b w:val="0"/>
          <w:sz w:val="26"/>
        </w:rPr>
        <w:t>ทั้งนี้ ในช่วงระหว่างการฝึกงาน อาจารย์นิเทศก์จากทางคณะฯ จะประสานเพื่อขออนุญาตเข้านิเทศนักศึกษาและเยี่ยมชมการฝึกงานของนักศึกษากับบริษัท ภายหลังสิ้นสุดการฝึกงาน ทางคณะฯ ขอความอนุเคราะห์ท่านทำแบบประเมินผลการฝึกงานนักศึกษา เพื่อนำข้อมูลไปพัฒนาปรับปรุงหลักสูตรของคณะฯ ต่อไป หากต้องการสอบถามข้อมูลเพิ่มเติม สามารถติดต่ออาจารย์ผู้ดูแลรายวิชา อาจารย์ผศ. ดร.ศิริเพ็ญ พงษ์ไพเชฐ อีเมล์ siripen.pon@mahidol.ac.th หรือโทรศัพท์ 083-0610496</w:t>
      </w:r>
    </w:p>
    <w:p>
      <w:pPr>
        <w:spacing w:after="0"/>
        <w:ind w:firstLine="709"/>
        <w:jc w:val="left"/>
      </w:pPr>
      <w:r>
        <w:rPr>
          <w:rFonts w:ascii="TH Sarabun New" w:hAnsi="TH Sarabun New" w:eastAsia="TH Sarabun New"/>
          <w:b w:val="0"/>
          <w:sz w:val="26"/>
        </w:rPr>
        <w:t>จึงเรียนมาเพื่อโปรดทราบและขอขอบคุณมา ณ โอกาสนี้</w:t>
      </w:r>
    </w:p>
    <w:p>
      <w:pPr>
        <w:spacing w:after="120"/>
        <w:jc w:val="left"/>
      </w:pPr>
    </w:p>
    <w:p>
      <w:pPr>
        <w:spacing w:after="1200"/>
        <w:jc w:val="center"/>
      </w:pPr>
      <w:r>
        <w:rPr>
          <w:rFonts w:ascii="TH Sarabun New" w:hAnsi="TH Sarabun New" w:eastAsia="TH Sarabun New"/>
          <w:b w:val="0"/>
          <w:sz w:val="26"/>
        </w:rPr>
        <w:t>ขอแสดงความนับถือ</w:t>
      </w:r>
    </w:p>
    <w:p>
      <w:pPr>
        <w:spacing w:after="0"/>
        <w:jc w:val="center"/>
      </w:pPr>
      <w:r>
        <w:rPr>
          <w:rFonts w:ascii="TH Sarabun New" w:hAnsi="TH Sarabun New" w:eastAsia="TH Sarabun New"/>
          <w:b w:val="0"/>
          <w:sz w:val="26"/>
        </w:rPr>
        <w:t>(ดร.พัฒนศักดิ์ มงคลวัฒน์)</w:t>
      </w:r>
    </w:p>
    <w:p>
      <w:pPr>
        <w:spacing w:after="0"/>
        <w:jc w:val="center"/>
      </w:pPr>
      <w:r>
        <w:rPr>
          <w:rFonts w:ascii="TH Sarabun New" w:hAnsi="TH Sarabun New" w:eastAsia="TH Sarabun New"/>
          <w:b w:val="0"/>
          <w:sz w:val="24"/>
        </w:rPr>
        <w:t>คณบดีคณะเทคโนโลยีสารสนเทศและการสื่อสาร</w:t>
      </w:r>
    </w:p>
    <w:p>
      <w:pPr>
        <w:spacing w:after="0"/>
        <w:jc w:val="center"/>
      </w:pPr>
      <w:r>
        <w:rPr>
          <w:rFonts w:ascii="TH Sarabun New" w:hAnsi="TH Sarabun New" w:eastAsia="TH Sarabun New"/>
          <w:b w:val="0"/>
          <w:sz w:val="24"/>
        </w:rPr>
        <w:t>มหาวิทยาลัยมหิดล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