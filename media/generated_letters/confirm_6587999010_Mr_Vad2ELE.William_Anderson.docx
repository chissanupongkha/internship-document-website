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2609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Christopher Turner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Development Team Lead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Initech Systems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Initech Systems Co., Ltd. ได้แจ้งความประสงค์ยินดีที่จะรับนักศึกษาระดับปริญญาตรี ชั้นปีที่ 3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6587999010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Mr.William Anderson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Software Development Department / Software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