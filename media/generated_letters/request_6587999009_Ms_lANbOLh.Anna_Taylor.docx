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2608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19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Kevin Bennett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Globex Solutions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2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Globex Solutions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6587999009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Ms.Anna Taylor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UX/UI Designer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