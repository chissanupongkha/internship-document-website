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2614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คุณณรงค์ ใจดี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บริษัท ปตท. จำกัด (มหาชน)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3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บริษัท ปตท. จำกัด (มหาชน) ซึ่งเป็นส่วนหนึ่งของรายวิชา ITCS498 การฝึกงานทางเทคโนโลยีสารสนเทศ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มี.ค. 2569 - 31 พ.ค. 2569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6587999014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นายณัฐพล ไชยพร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นักออกแบบ UX/UI ฝึกงาน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