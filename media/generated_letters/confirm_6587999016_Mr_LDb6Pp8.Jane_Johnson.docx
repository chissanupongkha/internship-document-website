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78.363/2615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ขอส่งนักศึกษาเข้าฝึกงาน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Patricia Baker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ตำแหน่ง HR Manager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TechNova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ตามที่ บริษัท TechNova Co., Ltd. ได้แจ้งความประสงค์ยินดีที่จะรับนักศึกษาระดับปริญญาตรี ชั้นปีที่ 1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 ITE497 Cooperative Education 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16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6587999016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Mr.Jane Johnson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Data Analytics Department / Data Analyst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จึงเรียนมาเพื่อโปรดทราบและขอขอบคุณมา ณ โอกาสนี้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