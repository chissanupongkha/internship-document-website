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2604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4 กันยายน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คุณมานี รักเรียน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บริษัท เจเคแอล จำกัด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4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บริษัท เจเคแอล จำกัด ซึ่งเป็นส่วนหนึ่งของรายวิชา ITCS491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Other: เริ่มกลางเดือนกันยายน 2569 ถึงมกราคม 2570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6587003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นายกิตติ ศรีสุข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QA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