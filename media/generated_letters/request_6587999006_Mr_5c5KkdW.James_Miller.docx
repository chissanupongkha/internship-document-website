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BlueOcean Technologies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BlueOcean Technologies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Mr.James Miller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