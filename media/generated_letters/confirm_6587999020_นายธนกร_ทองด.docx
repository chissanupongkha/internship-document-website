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2629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4 กันยายน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ขอส่งนักศึกษาเข้าฝึกงาน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คุณสมศักดิ์ วัฒนา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หัวหน้าทีมพัฒนาระบบ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บริษัท ปตท. จำกัด (มหาชน)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บริษัท ปตท. จำกัด (มหาชน) ได้แจ้งความประสงค์ยินดีที่จะรับนักศึกษาระดับปริญญาตรี ชั้นปีที่ 1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 ITE497 สหกิจศึกษา 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มี.ค. 2569 - 31 พ.ค. 2569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6587999020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นายธนกร ทองดี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ฝ่ายทดสอบระบบ (QA) / เจ้าหน้าที่ทดสอบระบบฝึกงาน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จึงเรียนมาเพื่อโปรดทราบและขอขอบคุณมา ณ โอกาสนี้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