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78.363/2617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Linda Reed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Initech Systems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Initech Systems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6587999018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Mr.Emily Brown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Mobile App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