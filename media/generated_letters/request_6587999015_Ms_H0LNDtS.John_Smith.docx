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 (ICT)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2614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18 สิงหาคม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ขอความอนุเคราะห์รับนักศึกษาเข้าฝึกงาน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Christopher Turner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ผู้จัดการ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Skyline Innovations Co., Ltd.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เนื่องด้วยนักศึกษาระดับปริญญาตรี หลักสูตรวิทยาศาสตรบัณฑิต สาขาวิชาวิทยาการและเทคโนโลยีดิจิทัล (DST) ชั้นปีที่ 4 ของคณะเทคโนโลยีสารสนเทศและการสื่อสาร (ICT) มหาวิทยาลัยมหิดล มีความประสงค์จะขอเข้ารับการฝึกงาน ณ บริษัท Skyline Innovations Co., Ltd. ซึ่งเป็นส่วนหนึ่งของรายวิชา ITE491 Internship เพื่อเพิ่มพูนทักษะและนำความรู้ที่ได้ศึกษามาใช้ในการปฏิบัติงานจริง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ได้พิจารณาแล้วเห็นว่าหน่วยงานของท่านสามารถสร้างองค์ความรู้และประสบการณ์อันเป็นประโยชน์และให้หลักการการทำงานที่ดีแก่นักศึกษา คณะฯ จึงใคร่ขอความอนุเคราะห์จากท่านพิจารณารับนักศึกษาของคณะฯ เข้ารับการฝึกงาน โดยมีระยะเวลาการฝึกงานระหว่างวันที่ 1 Jun 2026 - 31 Jul 2026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6587999015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Ms.John Smith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Software Developer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จึงเรียนมาเพื่อโปรดพิจารณาให้ความอนุเคราะห์ จะขอบคุณยิ่ง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