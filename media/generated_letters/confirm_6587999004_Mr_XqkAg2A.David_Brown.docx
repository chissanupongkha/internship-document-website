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2603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25 สิงหาคม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ขอส่งนักศึกษาเข้าฝึกงาน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Kevin Bennett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HR Manager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Sunrise Software Co., Ltd.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Sunrise Software Co., Ltd. ได้แจ้งความประสงค์ยินดีที่จะรับนักศึกษาระดับปริญญาตรี ชั้นปีที่ 1 หลักสูตรวิทยาศาสตรบัณฑิต สาขาวิชาวิทยาการและเทคโนโลยีดิจิทัล ของคณะเทคโนโลยีสารสนเทศและการสื่อสาร มหาวิทยาลัยมหิดล เข้าร่วมฝึกงานกับหน่วยงานของท่าน ซึ่งเป็นส่วนหนึ่งของรายวิชา ITE497 Cooperative Education เพื่อเพิ่มพูนทักษะและนำความรู้ที่ได้ศึกษามาใช้ในการปฏิบัติงานจริง โดยมีระยะเวลาการฝึกงานระหว่างวันที่ 1 Nov 2025 - 31 Jan 2026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จึงใคร่ขอส่งนักศึกษาเข้ารับการฝึกงาน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6587999004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Mr.David Brown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UX/UI Design Department / UX/UI Designer Intern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ในช่วงระหว่างการฝึกงาน อาจารย์นิเทศก์จากทางคณะฯ จะประสานเพื่อขออนุญาตเข้านิเทศนักศึกษาและเยี่ยมชมการฝึกงานของนักศึกษากับบริษัท ภายหลังสิ้นสุดการฝึกงาน ทางคณะฯ ขอความอนุเคราะห์ท่านทำแบบประเมินผลการฝึกงานนักศึกษา เพื่อนำข้อมูลไปพัฒนาปรับปรุงหลักสูตรของคณะฯ ต่อไป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จึงเรียนมาเพื่อโปรดทราบและขอขอบคุณมา ณ โอกาสนี้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