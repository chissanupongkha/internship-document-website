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2605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25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Patricia Baker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BlueOcean Technologies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3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BlueOcean Technologies Co., Ltd. ซึ่งเป็นส่วนหนึ่งของรายวิชา ITE491 Internship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6587999006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Mr.James Miller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Data Analyst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