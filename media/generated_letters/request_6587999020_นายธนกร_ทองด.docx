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2628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คุณพัชรี สุขุม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แอดวานซ์ อินโฟร์ เซอร์วิส จำกัด (มหาชน)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แอดวานซ์ อินโฟร์ เซอร์วิส จำกัด (มหาชน) ซึ่งเป็นส่วนหนึ่งของรายวิชา ITE491 การฝึกงาน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พ.ย. 2568 - 31 ม.ค. 2569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6587999020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นายธนกร ทองดี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นักวิเคราะห์ข้อมูลฝึกงาน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