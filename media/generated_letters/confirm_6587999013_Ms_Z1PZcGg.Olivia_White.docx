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2612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Linda Reed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IT Department Head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NextGen Analytics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NextGen Analytics Co., Ltd. ได้แจ้งความประสงค์ยินดีที่จะรับนักศึกษาระดับปริญญาตรี ชั้นปีที่ 2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6587999013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Ms.Olivia White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Mobile App Development Department / Mobile App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