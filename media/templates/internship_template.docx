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OF ICT, MAHIDOL UNIVERSITY</w:t>
      </w:r>
    </w:p>
    <w:p>
      <w:r>
        <w:t>Date: {{ date }}</w:t>
      </w:r>
    </w:p>
    <w:p>
      <w:r>
        <w:t>Subject: Internship Application Request for {{ student_name }}</w:t>
      </w:r>
    </w:p>
    <w:p>
      <w:r>
        <w:t>To: {{ company_name }}</w:t>
      </w:r>
    </w:p>
    <w:p>
      <w:r>
        <w:t>Dear Sir/Madam,</w:t>
      </w:r>
    </w:p>
    <w:p>
      <w:r>
        <w:t>We are writing to request an internship placement for our student, {{ student_name }} (ID: {{ student_id }}), for the position of {{ position }}.</w:t>
      </w:r>
    </w:p>
    <w:p>
      <w:r>
        <w:t>The proposed internship period is from {{ start_date }} to {{ end_date }}.</w:t>
      </w:r>
    </w:p>
    <w:p>
      <w:r>
        <w:t>Sincerely,</w:t>
      </w:r>
    </w:p>
    <w:p>
      <w:r>
        <w:t>Dean, Faculty of ICT</w:t>
        <w:br/>
        <w:t>Mahidol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