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 (ICT)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78.363/2614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ขอความอนุเคราะห์รับนักศึกษาเข้าฝึกงาน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Christopher Turner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ผู้จัดการ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Skyline Innovations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Skyline Innovations Co., Ltd. ซึ่งเป็นส่วนหนึ่งของรายวิชา ITE491 Internship เพื่อเพิ่มพูนทักษะและนำความรู้ที่ได้ศึกษามาใช้ในการปฏิบัติงานจริง</w:t>
      </w:r>
    </w:p>
    <w:p>
      <w:pPr>
        <w:spacing w:after="16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6587999015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Ms.John Smith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Software Developer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