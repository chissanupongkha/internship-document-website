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2603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Sunrise Software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Sunrise Software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6587999004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Mr.David Brown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 Department / 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